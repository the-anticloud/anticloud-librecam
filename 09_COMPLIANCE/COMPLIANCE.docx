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LIBRECAM</w:t>
      </w:r>
    </w:p>
    <w:p/>
    <w:p>
      <w:r>
        <w:rPr>
          <w:sz w:val="22"/>
        </w:rPr>
        <w:t>Upstream: https://github.com/LibreCAM/librecam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