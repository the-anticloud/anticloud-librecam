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LIBRECAM</w:t>
      </w:r>
    </w:p>
    <w:p/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