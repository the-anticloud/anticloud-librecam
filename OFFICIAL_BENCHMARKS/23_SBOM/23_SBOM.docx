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2026-10-02T09:49:30.507512Z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fd2fe58e2dc332ee8940f0b7a0333e18e07a720fc04246c31ae9d686774a36ef |</w:t>
      </w:r>
    </w:p>
    <w:p>
      <w:r>
        <w:t>| Timestamp UTC | 2026-10-02T09:49:30.507512Z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