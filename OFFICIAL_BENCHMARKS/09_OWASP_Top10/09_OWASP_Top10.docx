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2026-10-02T09:49:28.667452Z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ad6c417286c21d0c4e46a6ad4cadeb2049c3103a05c45b1b5a322ce4401aa675 |</w:t>
      </w:r>
    </w:p>
    <w:p>
      <w:r>
        <w:t>| Timestamp UTC | 2026-10-02T09:49:28.667452Z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