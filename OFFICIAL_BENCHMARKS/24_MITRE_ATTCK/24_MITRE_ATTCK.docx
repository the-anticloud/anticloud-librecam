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2026-10-02T09:49:30.624451Z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f261d679bc0eea69dd50a65247d259be01068ba0f31372af662662f0a28749a4 |</w:t>
      </w:r>
    </w:p>
    <w:p>
      <w:r>
        <w:t>| Timestamp UTC | 2026-10-02T09:49:30.624451Z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