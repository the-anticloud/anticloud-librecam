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2026-10-02T09:49:28.210590Z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f94de5f5dc49d7c02517a9cd2f548bf02fffc350df1f17dbdbff7c0c13df2097 |</w:t>
      </w:r>
    </w:p>
    <w:p>
      <w:r>
        <w:t>| Timestamp UTC | 2026-10-02T09:49:28.210590Z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