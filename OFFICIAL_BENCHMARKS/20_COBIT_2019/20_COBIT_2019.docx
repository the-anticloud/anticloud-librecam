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2026-10-02T09:49:30.138616Z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3dd6ca779c63d02f4a72c359b12d8e2f68e8ee19807ec363be5c946015e3daf9 |</w:t>
      </w:r>
    </w:p>
    <w:p>
      <w:r>
        <w:t>| Timestamp UTC | 2026-10-02T09:49:30.138616Z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