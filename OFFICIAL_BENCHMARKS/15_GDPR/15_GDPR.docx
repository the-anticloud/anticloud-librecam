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2026-10-02T09:49:29.494215Z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bd668e70b5dac27425d3107167e17988ffa904cd44297939a2f95a6b16e368e8 |</w:t>
      </w:r>
    </w:p>
    <w:p>
      <w:r>
        <w:t>| Timestamp UTC | 2026-10-02T09:49:29.494215Z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