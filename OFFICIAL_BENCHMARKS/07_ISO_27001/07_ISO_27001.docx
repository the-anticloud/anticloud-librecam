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2026-10-02T09:49:28.411575Z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a9d217e7287c9ff65d93fbb20c8a2f97600e5cf7604e4a4b1d28fe8ffe14617e |</w:t>
      </w:r>
    </w:p>
    <w:p>
      <w:r>
        <w:t>| Timestamp UTC | 2026-10-02T09:49:28.411575Z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