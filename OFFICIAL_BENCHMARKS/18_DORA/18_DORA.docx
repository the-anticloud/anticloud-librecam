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2026-10-02T09:49:29.834027Z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fc75cd68279c974afbb1218bd2153b754258f319478100b669cc9404fbf7fa68 |</w:t>
      </w:r>
    </w:p>
    <w:p>
      <w:r>
        <w:t>| Timestamp UTC | 2026-10-02T09:49:29.834027Z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