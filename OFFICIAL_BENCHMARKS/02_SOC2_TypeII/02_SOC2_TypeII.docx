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2026-10-02T09:49:27.581987Z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b8521ada2b0db08be85b78039eee5eecf2348bbb686bfce68bc1d4cbf6d98582 |</w:t>
      </w:r>
    </w:p>
    <w:p>
      <w:r>
        <w:t>| Timestamp UTC | 2026-10-02T09:49:27.581987Z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