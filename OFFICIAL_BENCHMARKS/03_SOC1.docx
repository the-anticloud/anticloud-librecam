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LIBRECAM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LIBRECAM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LIBRECAM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