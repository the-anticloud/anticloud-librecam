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IBRECA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ACTORY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