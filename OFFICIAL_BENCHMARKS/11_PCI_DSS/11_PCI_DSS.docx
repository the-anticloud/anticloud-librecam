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2026-10-02T09:49:28.936338Z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5ecbc2f90eaf9540433faab885eced06bf46c82a6f3987701b9c7c9cb60280c7 |</w:t>
      </w:r>
    </w:p>
    <w:p>
      <w:r>
        <w:t>| Timestamp UTC | 2026-10-02T09:49:28.936338Z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