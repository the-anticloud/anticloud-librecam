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2026-10-02T09:49:30.017940Z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9be277fb96fec12a96f24f5fcc997482632a0f63faa2508f8fe62c95262489db |</w:t>
      </w:r>
    </w:p>
    <w:p>
      <w:r>
        <w:t>| Timestamp UTC | 2026-10-02T09:49:30.017940Z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