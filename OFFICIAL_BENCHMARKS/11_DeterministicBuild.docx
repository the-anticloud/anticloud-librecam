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LIBRECAM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./librecam_binary \</w:t>
      </w:r>
    </w:p>
    <w:p>
      <w:r>
        <w:t>--manifest ./librecam_build_manifest.json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