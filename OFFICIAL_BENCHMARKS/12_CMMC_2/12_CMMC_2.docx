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2026-10-02T09:49:29.061270Z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3103888ae21d0f038f176ff21fbe582735b09adb38eb3d4b3fe890b29f953e9d |</w:t>
      </w:r>
    </w:p>
    <w:p>
      <w:r>
        <w:t>| Timestamp UTC | 2026-10-02T09:49:29.061270Z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