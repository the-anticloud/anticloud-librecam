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2026-10-02T09:49:30.257550Z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4a82d76f6a3ddc86b4feb98632401adbf04009a148defbcda2034382752524e2 |</w:t>
      </w:r>
    </w:p>
    <w:p>
      <w:r>
        <w:t>| Timestamp UTC | 2026-10-02T09:49:30.257550Z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