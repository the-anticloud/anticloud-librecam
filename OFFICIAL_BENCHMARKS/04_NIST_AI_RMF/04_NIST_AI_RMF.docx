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2026-10-02T09:49:27.954468Z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fd3cf3e0b7489be4dcae2607f1a0dafb1c49bf496ae99b862e33e8cc3362c3c2 |</w:t>
      </w:r>
    </w:p>
    <w:p>
      <w:r>
        <w:t>| Timestamp UTC | 2026-10-02T09:49:27.954468Z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