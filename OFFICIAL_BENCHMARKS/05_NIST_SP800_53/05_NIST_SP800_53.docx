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2026-10-02T09:49:28.079400Z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76d227325b412f52148d4a26ce3956897e558a33eda19446d4ced4ef7d0ecb8b |</w:t>
      </w:r>
    </w:p>
    <w:p>
      <w:r>
        <w:t>| Timestamp UTC | 2026-10-02T09:49:28.079400Z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