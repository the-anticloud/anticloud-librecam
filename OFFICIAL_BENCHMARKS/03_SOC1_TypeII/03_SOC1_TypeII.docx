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2026-10-02T09:49:27.832028Z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dac7842ef4f1b0de737aebda14050616438919ce4c10aae2ded606f2987169ee |</w:t>
      </w:r>
    </w:p>
    <w:p>
      <w:r>
        <w:t>| Timestamp UTC | 2026-10-02T09:49:27.832028Z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