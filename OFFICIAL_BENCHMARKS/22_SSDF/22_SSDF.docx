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2026-10-02T09:49:30.383987Z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baaad05320a4c231a3b830d8f33be15fd54267b2cf3347095f15074897b29918 |</w:t>
      </w:r>
    </w:p>
    <w:p>
      <w:r>
        <w:t>| Timestamp UTC | 2026-10-02T09:49:30.383987Z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