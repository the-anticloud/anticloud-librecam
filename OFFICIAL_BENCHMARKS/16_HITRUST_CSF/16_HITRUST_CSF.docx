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2026-10-02T09:49:29.628140Z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a560ed195e2f40eef5ce6382cf1e9074efcd821806d7ee8b72664ed7858c700e |</w:t>
      </w:r>
    </w:p>
    <w:p>
      <w:r>
        <w:t>| Timestamp UTC | 2026-10-02T09:49:29.628140Z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