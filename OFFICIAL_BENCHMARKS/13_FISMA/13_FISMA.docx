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2026-10-02T09:49:29.192196Z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85bb5c7860e684cfc4c24aae58ef02e40c8a05968821481ed354f55179ab1391 |</w:t>
      </w:r>
    </w:p>
    <w:p>
      <w:r>
        <w:t>| Timestamp UTC | 2026-10-02T09:49:29.192196Z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