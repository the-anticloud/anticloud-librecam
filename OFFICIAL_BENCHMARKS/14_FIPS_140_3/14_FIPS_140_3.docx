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2026-10-02T09:49:29.294140Z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20491bb7d270240c27b3306e164ccdb3f377a74acd8e8cdc00194deb905e30db |</w:t>
      </w:r>
    </w:p>
    <w:p>
      <w:r>
        <w:t>| Timestamp UTC | 2026-10-02T09:49:29.294140Z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