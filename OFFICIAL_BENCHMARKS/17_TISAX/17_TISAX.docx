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2026-10-02T09:49:29.761069Z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088c87c49a762cf36861d1fa4db779327e6c76f03bb1bdc3f69150a08f6493b9 |</w:t>
      </w:r>
    </w:p>
    <w:p>
      <w:r>
        <w:t>| Timestamp UTC | 2026-10-02T09:49:29.761069Z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