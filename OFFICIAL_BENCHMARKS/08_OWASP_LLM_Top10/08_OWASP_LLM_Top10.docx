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2026-10-02T09:49:28.540518Z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5c255bcfa30b0a53b5c72a3a24cbfc428f59bd07b50eecddb111cccac675cfbe |</w:t>
      </w:r>
    </w:p>
    <w:p>
      <w:r>
        <w:t>| Timestamp UTC | 2026-10-02T09:49:28.540518Z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