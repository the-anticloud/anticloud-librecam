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2026-10-02T09:49:28.795384Z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6a513fb5bad7ce74f8eba4c21339d390a1b2a87ae90baaa9c86b8ec9cf612df9 |</w:t>
      </w:r>
    </w:p>
    <w:p>
      <w:r>
        <w:t>| Timestamp UTC | 2026-10-02T09:49:28.795384Z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