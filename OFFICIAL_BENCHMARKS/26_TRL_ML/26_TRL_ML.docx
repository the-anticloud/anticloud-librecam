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2026-10-02T09:49:30.893301Z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984c3bf63ed9ce79bf223362bbf99e0d96ac36c47a29fdc09e4616b0d96ac1eb |</w:t>
      </w:r>
    </w:p>
    <w:p>
      <w:r>
        <w:t>| Timestamp UTC | 2026-10-02T09:49:30.893301Z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