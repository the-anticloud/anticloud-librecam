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2026-10-02T09:49:30.755378Z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c1f3ab46afb74eb2e639fc0ab8e17f8155535ac82b21487594a11b0bbc646ba7 |</w:t>
      </w:r>
    </w:p>
    <w:p>
      <w:r>
        <w:t>| Timestamp UTC | 2026-10-02T09:49:30.755378Z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