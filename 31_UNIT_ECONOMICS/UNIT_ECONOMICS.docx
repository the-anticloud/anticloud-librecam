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IBRECA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FACTORY_MANUFACTUR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